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— Market &amp; Competitor Analysis</w:t>
      </w:r>
    </w:p>
    <w:p>
      <w:pPr>
        <w:pStyle w:val="Subtitle"/>
      </w:pPr>
      <w:r>
        <w:t>Current competitive landscape, feature comparison, gaps and product differentiation.</w:t>
      </w:r>
    </w:p>
    <w:p>
      <w:r>
        <w:rPr>
          <w:i/>
        </w:rPr>
        <w:t>CareerOS • Locked planning baseline • 27 September 2026</w:t>
      </w:r>
    </w:p>
    <w:p/>
    <w:p>
      <w:pPr>
        <w:pStyle w:val="Heading1"/>
      </w:pPr>
      <w:r>
        <w:t>1. Research snapshot</w:t>
      </w:r>
    </w:p>
    <w:p>
      <w:r>
        <w:t>Research checked against current product documentation/pages on 27 September 2026. Competitor capabilities change frequently; this document records observed capabilities, not permanent claims.</w:t>
      </w:r>
    </w:p>
    <w:p>
      <w:pPr>
        <w:pStyle w:val="Heading1"/>
      </w:pPr>
      <w:r>
        <w:t>2. Competitor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Observed strengths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Observed CareerOS overlap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Potential gap / opportunity</w:t>
            </w:r>
          </w:p>
        </w:tc>
      </w:tr>
      <w:tr>
        <w:tc>
          <w:tcPr>
            <w:tcW w:type="dxa" w:w="2556"/>
          </w:tcPr>
          <w:p>
            <w:r>
              <w:t>Teal</w:t>
            </w:r>
          </w:p>
        </w:tc>
        <w:tc>
          <w:tcPr>
            <w:tcW w:type="dxa" w:w="2556"/>
          </w:tcPr>
          <w:p>
            <w:r>
              <w:t>Job tracking, resume builder, job matching, AI tailoring, multiple resume versions, LinkedIn/profile tools, interview practice and career insights.</w:t>
            </w:r>
          </w:p>
        </w:tc>
        <w:tc>
          <w:tcPr>
            <w:tcW w:type="dxa" w:w="2556"/>
          </w:tcPr>
          <w:p>
            <w:r>
              <w:t>High: opportunities + resume + tracker.</w:t>
            </w:r>
          </w:p>
        </w:tc>
        <w:tc>
          <w:tcPr>
            <w:tcW w:type="dxa" w:w="2556"/>
          </w:tcPr>
          <w:p>
            <w:r>
              <w:t>CareerOS can differentiate through evidence-backed career graph, learning-to-evidence loop, broader opportunity types and transparent recommendation reasoning.</w:t>
            </w:r>
          </w:p>
        </w:tc>
      </w:tr>
      <w:tr>
        <w:tc>
          <w:tcPr>
            <w:tcW w:type="dxa" w:w="2556"/>
          </w:tcPr>
          <w:p>
            <w:r>
              <w:t>Huntr</w:t>
            </w:r>
          </w:p>
        </w:tc>
        <w:tc>
          <w:tcPr>
            <w:tcW w:type="dxa" w:w="2556"/>
          </w:tcPr>
          <w:p>
            <w:r>
              <w:t>Base resumes, job-tailored resumes, AI tailoring around job requirements, job board/tracker and resume management.</w:t>
            </w:r>
          </w:p>
        </w:tc>
        <w:tc>
          <w:tcPr>
            <w:tcW w:type="dxa" w:w="2556"/>
          </w:tcPr>
          <w:p>
            <w:r>
              <w:t>High: resume + job workflow.</w:t>
            </w:r>
          </w:p>
        </w:tc>
        <w:tc>
          <w:tcPr>
            <w:tcW w:type="dxa" w:w="2556"/>
          </w:tcPr>
          <w:p>
            <w:r>
              <w:t>CareerOS can connect tailoring to persistent evidence, learning and long-term skill development.</w:t>
            </w:r>
          </w:p>
        </w:tc>
      </w:tr>
      <w:tr>
        <w:tc>
          <w:tcPr>
            <w:tcW w:type="dxa" w:w="2556"/>
          </w:tcPr>
          <w:p>
            <w:r>
              <w:t>Simplify</w:t>
            </w:r>
          </w:p>
        </w:tc>
        <w:tc>
          <w:tcPr>
            <w:tcW w:type="dxa" w:w="2556"/>
          </w:tcPr>
          <w:p>
            <w:r>
              <w:t>Profile-powered job search, resume tailoring, keyword matching, resume versions, application autofill, job tracker and application automation.</w:t>
            </w:r>
          </w:p>
        </w:tc>
        <w:tc>
          <w:tcPr>
            <w:tcW w:type="dxa" w:w="2556"/>
          </w:tcPr>
          <w:p>
            <w:r>
              <w:t>Very high for application workflow.</w:t>
            </w:r>
          </w:p>
        </w:tc>
        <w:tc>
          <w:tcPr>
            <w:tcW w:type="dxa" w:w="2556"/>
          </w:tcPr>
          <w:p>
            <w:r>
              <w:t>CareerOS should emphasize evidence integrity, career progression and multi-opportunity categories; keep autonomous submission behind explicit user controls.</w:t>
            </w:r>
          </w:p>
        </w:tc>
      </w:tr>
      <w:tr>
        <w:tc>
          <w:tcPr>
            <w:tcW w:type="dxa" w:w="2556"/>
          </w:tcPr>
          <w:p>
            <w:r>
              <w:t>Jobscan</w:t>
            </w:r>
          </w:p>
        </w:tc>
        <w:tc>
          <w:tcPr>
            <w:tcW w:type="dxa" w:w="2556"/>
          </w:tcPr>
          <w:p>
            <w:r>
              <w:t>ATS/resume optimization and job-description matching/scanning.</w:t>
            </w:r>
          </w:p>
        </w:tc>
        <w:tc>
          <w:tcPr>
            <w:tcW w:type="dxa" w:w="2556"/>
          </w:tcPr>
          <w:p>
            <w:r>
              <w:t>High on resume/JD analysis.</w:t>
            </w:r>
          </w:p>
        </w:tc>
        <w:tc>
          <w:tcPr>
            <w:tcW w:type="dxa" w:w="2556"/>
          </w:tcPr>
          <w:p>
            <w:r>
              <w:t>CareerOS can go beyond document optimization into opportunity discovery, evidence, learning and application outcomes.</w:t>
            </w:r>
          </w:p>
        </w:tc>
      </w:tr>
      <w:tr>
        <w:tc>
          <w:tcPr>
            <w:tcW w:type="dxa" w:w="2556"/>
          </w:tcPr>
          <w:p>
            <w:r>
              <w:t>ResumeWorded / similar resume coaching tools</w:t>
            </w:r>
          </w:p>
        </w:tc>
        <w:tc>
          <w:tcPr>
            <w:tcW w:type="dxa" w:w="2556"/>
          </w:tcPr>
          <w:p>
            <w:r>
              <w:t>Resume feedback, scoring and professional profile optimization.</w:t>
            </w:r>
          </w:p>
        </w:tc>
        <w:tc>
          <w:tcPr>
            <w:tcW w:type="dxa" w:w="2556"/>
          </w:tcPr>
          <w:p>
            <w:r>
              <w:t>Medium.</w:t>
            </w:r>
          </w:p>
        </w:tc>
        <w:tc>
          <w:tcPr>
            <w:tcW w:type="dxa" w:w="2556"/>
          </w:tcPr>
          <w:p>
            <w:r>
              <w:t>CareerOS can treat scoring as one signal rather than the product itself.</w:t>
            </w:r>
          </w:p>
        </w:tc>
      </w:tr>
    </w:tbl>
    <w:p/>
    <w:p>
      <w:pPr>
        <w:pStyle w:val="Heading1"/>
      </w:pPr>
      <w:r>
        <w:t>3. Evidence from official/current sources</w:t>
      </w:r>
    </w:p>
    <w:p>
      <w:pPr>
        <w:pStyle w:val="ListBullet"/>
      </w:pPr>
      <w:r>
        <w:t>Teal currently describes a workflow combining resume building/tailoring, job tracking, job matching, LinkedIn profile review, interview practice and career insights. citeturn1search3turn1search6</w:t>
      </w:r>
    </w:p>
    <w:p>
      <w:pPr>
        <w:pStyle w:val="ListBullet"/>
      </w:pPr>
      <w:r>
        <w:t>Teal's current resume builder supports uploading/importing a resume, job-specific matching, multiple versions, templates and AI suggestions. citeturn1search1</w:t>
      </w:r>
    </w:p>
    <w:p>
      <w:pPr>
        <w:pStyle w:val="ListBullet"/>
      </w:pPr>
      <w:r>
        <w:t>Huntr documents a distinction between base resumes and tailored resumes; its AI analyzes a job description and pulls relevant content from the base resume. citeturn0search5turn0search12</w:t>
      </w:r>
    </w:p>
    <w:p>
      <w:pPr>
        <w:pStyle w:val="ListBullet"/>
      </w:pPr>
      <w:r>
        <w:t>Simplify documents profile-powered tailoring, keyword matching, separate tailored versions, job tracking and browser-assisted application autofill. citeturn0search0turn0search3turn0search6</w:t>
      </w:r>
    </w:p>
    <w:p>
      <w:pPr>
        <w:pStyle w:val="ListBullet"/>
      </w:pPr>
      <w:r>
        <w:t>Simplify also supports tailoring within its application workflow and keeps the original resume unchanged. citeturn0search8</w:t>
      </w:r>
    </w:p>
    <w:p>
      <w:pPr>
        <w:pStyle w:val="Heading1"/>
      </w:pPr>
      <w:r>
        <w:t>4. Competitive implication</w:t>
      </w:r>
    </w:p>
    <w:p>
      <w:r>
        <w:t>CareerOS should not compete by merely adding another resume writer or another job tracker. The defensible product concept is a persistent Career Graph: Goal → Requirements → Skills → Evidence → Opportunities → Applications → Outcomes → updated recommendations.</w:t>
      </w:r>
    </w:p>
    <w:p>
      <w:pPr>
        <w:pStyle w:val="Heading1"/>
      </w:pPr>
      <w:r>
        <w:t>5. Differentiation pillars</w:t>
      </w:r>
    </w:p>
    <w:p>
      <w:pPr>
        <w:pStyle w:val="ListNumber"/>
      </w:pPr>
      <w:r>
        <w:t>Evidence-backed recommendations: every important skill claim points to proof.</w:t>
      </w:r>
    </w:p>
    <w:p>
      <w:pPr>
        <w:pStyle w:val="ListNumber"/>
      </w:pPr>
      <w:r>
        <w:t>Career loop: recommendations produce learning/build tasks, not only job links.</w:t>
      </w:r>
    </w:p>
    <w:p>
      <w:pPr>
        <w:pStyle w:val="ListNumber"/>
      </w:pPr>
      <w:r>
        <w:t>Opportunity breadth: jobs + internships + hackathons + competitions + research + scholarships.</w:t>
      </w:r>
    </w:p>
    <w:p>
      <w:pPr>
        <w:pStyle w:val="ListNumber"/>
      </w:pPr>
      <w:r>
        <w:t>Explainable tailoring: every material resume change has a reason and evidence reference.</w:t>
      </w:r>
    </w:p>
    <w:p>
      <w:pPr>
        <w:pStyle w:val="ListNumber"/>
      </w:pPr>
      <w:r>
        <w:t>Version-safe documents: Golden Profile/Governed Resume → role-family versions → JD-specific versions.</w:t>
      </w:r>
    </w:p>
    <w:p>
      <w:pPr>
        <w:pStyle w:val="ListNumber"/>
      </w:pPr>
      <w:r>
        <w:t>Outcome learning: application outcomes improve future recommendations without rewriting factual profile data.</w:t>
      </w:r>
    </w:p>
    <w:p>
      <w:pPr>
        <w:pStyle w:val="ListNumber"/>
      </w:pPr>
      <w:r>
        <w:t>Human-in-the-loop automation: the system can prepare, but the user approves submissions/public posts.</w:t>
      </w:r>
    </w:p>
    <w:p>
      <w:pPr>
        <w:pStyle w:val="Heading1"/>
      </w:pPr>
      <w:r>
        <w:t>6. Competitive risks</w:t>
      </w:r>
    </w:p>
    <w:p>
      <w:pPr>
        <w:pStyle w:val="ListBullet"/>
      </w:pPr>
      <w:r>
        <w:t>Job-source coverage may be weaker than established platforms if access methods are limited.</w:t>
      </w:r>
    </w:p>
    <w:p>
      <w:pPr>
        <w:pStyle w:val="ListBullet"/>
      </w:pPr>
      <w:r>
        <w:t>Resume rendering quality can become a major engineering surface.</w:t>
      </w:r>
    </w:p>
    <w:p>
      <w:pPr>
        <w:pStyle w:val="ListBullet"/>
      </w:pPr>
      <w:r>
        <w:t>Users may distrust recommendation scores if they are not explainable.</w:t>
      </w:r>
    </w:p>
    <w:p>
      <w:pPr>
        <w:pStyle w:val="ListBullet"/>
      </w:pPr>
      <w:r>
        <w:t>Autofill/browser automation creates security and platform-policy risk.</w:t>
      </w:r>
    </w:p>
    <w:p>
      <w:pPr>
        <w:pStyle w:val="ListBullet"/>
      </w:pPr>
      <w:r>
        <w:t>Large competitors can replicate individual AI features; differentiation must come from the connected data model and workflow.</w:t>
      </w:r>
    </w:p>
    <w:p>
      <w:pPr>
        <w:pStyle w:val="Heading1"/>
      </w:pPr>
      <w:r>
        <w:t>7. Source links</w:t>
      </w:r>
    </w:p>
    <w:p>
      <w:r>
        <w:t>Teal: https://www.tealhq.com/</w:t>
      </w:r>
    </w:p>
    <w:p>
      <w:r>
        <w:t>Huntr: https://huntr.co/</w:t>
      </w:r>
    </w:p>
    <w:p>
      <w:r>
        <w:t>Simplify: https://simplify.jobs/</w:t>
      </w:r>
    </w:p>
    <w:p>
      <w:r>
        <w:t>Firebase SQL Connect: https://firebase.google.com/docs/sql-connect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