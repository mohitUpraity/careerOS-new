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Data Model, API &amp; Domain Contract</w:t>
      </w:r>
    </w:p>
    <w:p>
      <w:pPr>
        <w:pStyle w:val="Subtitle"/>
      </w:pPr>
      <w:r>
        <w:t>Canonical schema, entities, relationships and endpoint contract.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Core relational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Relationships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id, firebase_uid, created_at</w:t>
            </w:r>
          </w:p>
        </w:tc>
        <w:tc>
          <w:tcPr>
            <w:tcW w:type="dxa" w:w="3408"/>
          </w:tcPr>
          <w:p>
            <w:r>
              <w:t>1:1 profile</w:t>
            </w:r>
          </w:p>
        </w:tc>
      </w:tr>
      <w:tr>
        <w:tc>
          <w:tcPr>
            <w:tcW w:type="dxa" w:w="3408"/>
          </w:tcPr>
          <w:p>
            <w:r>
              <w:t>profiles</w:t>
            </w:r>
          </w:p>
        </w:tc>
        <w:tc>
          <w:tcPr>
            <w:tcW w:type="dxa" w:w="3408"/>
          </w:tcPr>
          <w:p>
            <w:r>
              <w:t>user_id, headline, summary, location, preferences</w:t>
            </w:r>
          </w:p>
        </w:tc>
        <w:tc>
          <w:tcPr>
            <w:tcW w:type="dxa" w:w="3408"/>
          </w:tcPr>
          <w:p>
            <w:r>
              <w:t>belongs to user</w:t>
            </w:r>
          </w:p>
        </w:tc>
      </w:tr>
      <w:tr>
        <w:tc>
          <w:tcPr>
            <w:tcW w:type="dxa" w:w="3408"/>
          </w:tcPr>
          <w:p>
            <w:r>
              <w:t>career_goals</w:t>
            </w:r>
          </w:p>
        </w:tc>
        <w:tc>
          <w:tcPr>
            <w:tcW w:type="dxa" w:w="3408"/>
          </w:tcPr>
          <w:p>
            <w:r>
              <w:t>id, user_id, target_role, priority, status</w:t>
            </w:r>
          </w:p>
        </w:tc>
        <w:tc>
          <w:tcPr>
            <w:tcW w:type="dxa" w:w="3408"/>
          </w:tcPr>
          <w:p>
            <w:r>
              <w:t>many per user</w:t>
            </w:r>
          </w:p>
        </w:tc>
      </w:tr>
      <w:tr>
        <w:tc>
          <w:tcPr>
            <w:tcW w:type="dxa" w:w="3408"/>
          </w:tcPr>
          <w:p>
            <w:r>
              <w:t>skills</w:t>
            </w:r>
          </w:p>
        </w:tc>
        <w:tc>
          <w:tcPr>
            <w:tcW w:type="dxa" w:w="3408"/>
          </w:tcPr>
          <w:p>
            <w:r>
              <w:t>id, canonical_name, category</w:t>
            </w:r>
          </w:p>
        </w:tc>
        <w:tc>
          <w:tcPr>
            <w:tcW w:type="dxa" w:w="3408"/>
          </w:tcPr>
          <w:p>
            <w:r>
              <w:t>shared taxonomy</w:t>
            </w:r>
          </w:p>
        </w:tc>
      </w:tr>
      <w:tr>
        <w:tc>
          <w:tcPr>
            <w:tcW w:type="dxa" w:w="3408"/>
          </w:tcPr>
          <w:p>
            <w:r>
              <w:t>user_skills</w:t>
            </w:r>
          </w:p>
        </w:tc>
        <w:tc>
          <w:tcPr>
            <w:tcW w:type="dxa" w:w="3408"/>
          </w:tcPr>
          <w:p>
            <w:r>
              <w:t>user_id, skill_id, level, source</w:t>
            </w:r>
          </w:p>
        </w:tc>
        <w:tc>
          <w:tcPr>
            <w:tcW w:type="dxa" w:w="3408"/>
          </w:tcPr>
          <w:p>
            <w:r>
              <w:t>many-to-many</w:t>
            </w:r>
          </w:p>
        </w:tc>
      </w:tr>
      <w:tr>
        <w:tc>
          <w:tcPr>
            <w:tcW w:type="dxa" w:w="3408"/>
          </w:tcPr>
          <w:p>
            <w:r>
              <w:t>experiences</w:t>
            </w:r>
          </w:p>
        </w:tc>
        <w:tc>
          <w:tcPr>
            <w:tcW w:type="dxa" w:w="3408"/>
          </w:tcPr>
          <w:p>
            <w:r>
              <w:t>id, user_id, org, role, dates, description</w:t>
            </w:r>
          </w:p>
        </w:tc>
        <w:tc>
          <w:tcPr>
            <w:tcW w:type="dxa" w:w="3408"/>
          </w:tcPr>
          <w:p>
            <w:r>
              <w:t>user-owned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id, user_id, name, description, links</w:t>
            </w:r>
          </w:p>
        </w:tc>
        <w:tc>
          <w:tcPr>
            <w:tcW w:type="dxa" w:w="3408"/>
          </w:tcPr>
          <w:p>
            <w:r>
              <w:t>user-owned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id, user_id, type, title, url, verification_status</w:t>
            </w:r>
          </w:p>
        </w:tc>
        <w:tc>
          <w:tcPr>
            <w:tcW w:type="dxa" w:w="3408"/>
          </w:tcPr>
          <w:p>
            <w:r>
              <w:t>links to skills/projects</w:t>
            </w:r>
          </w:p>
        </w:tc>
      </w:tr>
      <w:tr>
        <w:tc>
          <w:tcPr>
            <w:tcW w:type="dxa" w:w="3408"/>
          </w:tcPr>
          <w:p>
            <w:r>
              <w:t>opportunities</w:t>
            </w:r>
          </w:p>
        </w:tc>
        <w:tc>
          <w:tcPr>
            <w:tcW w:type="dxa" w:w="3408"/>
          </w:tcPr>
          <w:p>
            <w:r>
              <w:t>id, source_id, title, org, type, url, deadline, raw_text_hash</w:t>
            </w:r>
          </w:p>
        </w:tc>
        <w:tc>
          <w:tcPr>
            <w:tcW w:type="dxa" w:w="3408"/>
          </w:tcPr>
          <w:p>
            <w:r>
              <w:t>shared</w:t>
            </w:r>
          </w:p>
        </w:tc>
      </w:tr>
      <w:tr>
        <w:tc>
          <w:tcPr>
            <w:tcW w:type="dxa" w:w="3408"/>
          </w:tcPr>
          <w:p>
            <w:r>
              <w:t>opportunity_requirements</w:t>
            </w:r>
          </w:p>
        </w:tc>
        <w:tc>
          <w:tcPr>
            <w:tcW w:type="dxa" w:w="3408"/>
          </w:tcPr>
          <w:p>
            <w:r>
              <w:t>opportunity_id, skill_id, requirement_type, importance</w:t>
            </w:r>
          </w:p>
        </w:tc>
        <w:tc>
          <w:tcPr>
            <w:tcW w:type="dxa" w:w="3408"/>
          </w:tcPr>
          <w:p>
            <w:r>
              <w:t>many-to-many</w:t>
            </w:r>
          </w:p>
        </w:tc>
      </w:tr>
      <w:tr>
        <w:tc>
          <w:tcPr>
            <w:tcW w:type="dxa" w:w="3408"/>
          </w:tcPr>
          <w:p>
            <w:r>
              <w:t>applications</w:t>
            </w:r>
          </w:p>
        </w:tc>
        <w:tc>
          <w:tcPr>
            <w:tcW w:type="dxa" w:w="3408"/>
          </w:tcPr>
          <w:p>
            <w:r>
              <w:t>id, user_id, opportunity_id, status, applied_at</w:t>
            </w:r>
          </w:p>
        </w:tc>
        <w:tc>
          <w:tcPr>
            <w:tcW w:type="dxa" w:w="3408"/>
          </w:tcPr>
          <w:p>
            <w:r>
              <w:t>user ↔ opportunity</w:t>
            </w:r>
          </w:p>
        </w:tc>
      </w:tr>
      <w:tr>
        <w:tc>
          <w:tcPr>
            <w:tcW w:type="dxa" w:w="3408"/>
          </w:tcPr>
          <w:p>
            <w:r>
              <w:t>resumes</w:t>
            </w:r>
          </w:p>
        </w:tc>
        <w:tc>
          <w:tcPr>
            <w:tcW w:type="dxa" w:w="3408"/>
          </w:tcPr>
          <w:p>
            <w:r>
              <w:t>id, user_id, name, kind, template_id</w:t>
            </w:r>
          </w:p>
        </w:tc>
        <w:tc>
          <w:tcPr>
            <w:tcW w:type="dxa" w:w="3408"/>
          </w:tcPr>
          <w:p>
            <w:r>
              <w:t>master/version</w:t>
            </w:r>
          </w:p>
        </w:tc>
      </w:tr>
      <w:tr>
        <w:tc>
          <w:tcPr>
            <w:tcW w:type="dxa" w:w="3408"/>
          </w:tcPr>
          <w:p>
            <w:r>
              <w:t>resume_versions</w:t>
            </w:r>
          </w:p>
        </w:tc>
        <w:tc>
          <w:tcPr>
            <w:tcW w:type="dxa" w:w="3408"/>
          </w:tcPr>
          <w:p>
            <w:r>
              <w:t>id, parent_id, target_opportunity_id, status</w:t>
            </w:r>
          </w:p>
        </w:tc>
        <w:tc>
          <w:tcPr>
            <w:tcW w:type="dxa" w:w="3408"/>
          </w:tcPr>
          <w:p>
            <w:r>
              <w:t>version tree</w:t>
            </w:r>
          </w:p>
        </w:tc>
      </w:tr>
      <w:tr>
        <w:tc>
          <w:tcPr>
            <w:tcW w:type="dxa" w:w="3408"/>
          </w:tcPr>
          <w:p>
            <w:r>
              <w:t>resume_blocks</w:t>
            </w:r>
          </w:p>
        </w:tc>
        <w:tc>
          <w:tcPr>
            <w:tcW w:type="dxa" w:w="3408"/>
          </w:tcPr>
          <w:p>
            <w:r>
              <w:t>id, resume_version_id, section, content_json, order</w:t>
            </w:r>
          </w:p>
        </w:tc>
        <w:tc>
          <w:tcPr>
            <w:tcW w:type="dxa" w:w="3408"/>
          </w:tcPr>
          <w:p>
            <w:r>
              <w:t>document content</w:t>
            </w:r>
          </w:p>
        </w:tc>
      </w:tr>
      <w:tr>
        <w:tc>
          <w:tcPr>
            <w:tcW w:type="dxa" w:w="3408"/>
          </w:tcPr>
          <w:p>
            <w:r>
              <w:t>resume_changes</w:t>
            </w:r>
          </w:p>
        </w:tc>
        <w:tc>
          <w:tcPr>
            <w:tcW w:type="dxa" w:w="3408"/>
          </w:tcPr>
          <w:p>
            <w:r>
              <w:t>id, resume_version_id, source_jd_id, reason, evidence_ids, approval</w:t>
            </w:r>
          </w:p>
        </w:tc>
        <w:tc>
          <w:tcPr>
            <w:tcW w:type="dxa" w:w="3408"/>
          </w:tcPr>
          <w:p>
            <w:r>
              <w:t>audit</w:t>
            </w:r>
          </w:p>
        </w:tc>
      </w:tr>
      <w:tr>
        <w:tc>
          <w:tcPr>
            <w:tcW w:type="dxa" w:w="3408"/>
          </w:tcPr>
          <w:p>
            <w:r>
              <w:t>learning_resources</w:t>
            </w:r>
          </w:p>
        </w:tc>
        <w:tc>
          <w:tcPr>
            <w:tcW w:type="dxa" w:w="3408"/>
          </w:tcPr>
          <w:p>
            <w:r>
              <w:t>id, title, provider, url, type, cost, duration</w:t>
            </w:r>
          </w:p>
        </w:tc>
        <w:tc>
          <w:tcPr>
            <w:tcW w:type="dxa" w:w="3408"/>
          </w:tcPr>
          <w:p>
            <w:r>
              <w:t>shared</w:t>
            </w:r>
          </w:p>
        </w:tc>
      </w:tr>
      <w:tr>
        <w:tc>
          <w:tcPr>
            <w:tcW w:type="dxa" w:w="3408"/>
          </w:tcPr>
          <w:p>
            <w:r>
              <w:t>learning_items</w:t>
            </w:r>
          </w:p>
        </w:tc>
        <w:tc>
          <w:tcPr>
            <w:tcW w:type="dxa" w:w="3408"/>
          </w:tcPr>
          <w:p>
            <w:r>
              <w:t>id, user_id, resource_id, status, progress</w:t>
            </w:r>
          </w:p>
        </w:tc>
        <w:tc>
          <w:tcPr>
            <w:tcW w:type="dxa" w:w="3408"/>
          </w:tcPr>
          <w:p>
            <w:r>
              <w:t>user progress</w:t>
            </w:r>
          </w:p>
        </w:tc>
      </w:tr>
      <w:tr>
        <w:tc>
          <w:tcPr>
            <w:tcW w:type="dxa" w:w="3408"/>
          </w:tcPr>
          <w:p>
            <w:r>
              <w:t>tasks</w:t>
            </w:r>
          </w:p>
        </w:tc>
        <w:tc>
          <w:tcPr>
            <w:tcW w:type="dxa" w:w="3408"/>
          </w:tcPr>
          <w:p>
            <w:r>
              <w:t>id, user_id, type, due_at, priority, status</w:t>
            </w:r>
          </w:p>
        </w:tc>
        <w:tc>
          <w:tcPr>
            <w:tcW w:type="dxa" w:w="3408"/>
          </w:tcPr>
          <w:p>
            <w:r>
              <w:t>planner</w:t>
            </w:r>
          </w:p>
        </w:tc>
      </w:tr>
      <w:tr>
        <w:tc>
          <w:tcPr>
            <w:tcW w:type="dxa" w:w="3408"/>
          </w:tcPr>
          <w:p>
            <w:r>
              <w:t>interviews</w:t>
            </w:r>
          </w:p>
        </w:tc>
        <w:tc>
          <w:tcPr>
            <w:tcW w:type="dxa" w:w="3408"/>
          </w:tcPr>
          <w:p>
            <w:r>
              <w:t>id, application_id, stage, scheduled_at</w:t>
            </w:r>
          </w:p>
        </w:tc>
        <w:tc>
          <w:tcPr>
            <w:tcW w:type="dxa" w:w="3408"/>
          </w:tcPr>
          <w:p>
            <w:r>
              <w:t>application child</w:t>
            </w:r>
          </w:p>
        </w:tc>
      </w:tr>
      <w:tr>
        <w:tc>
          <w:tcPr>
            <w:tcW w:type="dxa" w:w="3408"/>
          </w:tcPr>
          <w:p>
            <w:r>
              <w:t>ai_runs</w:t>
            </w:r>
          </w:p>
        </w:tc>
        <w:tc>
          <w:tcPr>
            <w:tcW w:type="dxa" w:w="3408"/>
          </w:tcPr>
          <w:p>
            <w:r>
              <w:t>id, user_id, task_type, model, prompt_version, latency, status</w:t>
            </w:r>
          </w:p>
        </w:tc>
        <w:tc>
          <w:tcPr>
            <w:tcW w:type="dxa" w:w="3408"/>
          </w:tcPr>
          <w:p>
            <w:r>
              <w:t>audit</w:t>
            </w:r>
          </w:p>
        </w:tc>
      </w:tr>
    </w:tbl>
    <w:p/>
    <w:p>
      <w:pPr>
        <w:pStyle w:val="Heading1"/>
      </w:pPr>
      <w:r>
        <w:t>2. Identity rule</w:t>
      </w:r>
    </w:p>
    <w:p>
      <w:r>
        <w:t>Firebase Auth UID is the external identity key. PostgreSQL user.id is the internal relational primary key. Never use email as a primary key.</w:t>
      </w:r>
    </w:p>
    <w:p>
      <w:pPr>
        <w:pStyle w:val="Heading1"/>
      </w:pPr>
      <w:r>
        <w:t>3. Opportunity provenance</w:t>
      </w:r>
    </w:p>
    <w:p>
      <w:pPr>
        <w:pStyle w:val="ListBullet"/>
      </w:pPr>
      <w:r>
        <w:t>source_name</w:t>
      </w:r>
    </w:p>
    <w:p>
      <w:pPr>
        <w:pStyle w:val="ListBullet"/>
      </w:pPr>
      <w:r>
        <w:t>source_url</w:t>
      </w:r>
    </w:p>
    <w:p>
      <w:pPr>
        <w:pStyle w:val="ListBullet"/>
      </w:pPr>
      <w:r>
        <w:t>source_record_id when available</w:t>
      </w:r>
    </w:p>
    <w:p>
      <w:pPr>
        <w:pStyle w:val="ListBullet"/>
      </w:pPr>
      <w:r>
        <w:t>original_apply_url</w:t>
      </w:r>
    </w:p>
    <w:p>
      <w:pPr>
        <w:pStyle w:val="ListBullet"/>
      </w:pPr>
      <w:r>
        <w:t>discovered_at</w:t>
      </w:r>
    </w:p>
    <w:p>
      <w:pPr>
        <w:pStyle w:val="ListBullet"/>
      </w:pPr>
      <w:r>
        <w:t>last_verified_at</w:t>
      </w:r>
    </w:p>
    <w:p>
      <w:pPr>
        <w:pStyle w:val="ListBullet"/>
      </w:pPr>
      <w:r>
        <w:t>expires_at/estimated_expiry</w:t>
      </w:r>
    </w:p>
    <w:p>
      <w:pPr>
        <w:pStyle w:val="ListBullet"/>
      </w:pPr>
      <w:r>
        <w:t>content_hash</w:t>
      </w:r>
    </w:p>
    <w:p>
      <w:pPr>
        <w:pStyle w:val="ListBullet"/>
      </w:pPr>
      <w:r>
        <w:t>ingestion_adapter_version</w:t>
      </w:r>
    </w:p>
    <w:p>
      <w:pPr>
        <w:pStyle w:val="Heading1"/>
      </w:pPr>
      <w:r>
        <w:t>4. Recommended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/v1/profile</w:t>
            </w:r>
          </w:p>
        </w:tc>
        <w:tc>
          <w:tcPr>
            <w:tcW w:type="dxa" w:w="3408"/>
          </w:tcPr>
          <w:p>
            <w:r>
              <w:t>Create/update profile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/v1/profile</w:t>
            </w:r>
          </w:p>
        </w:tc>
        <w:tc>
          <w:tcPr>
            <w:tcW w:type="dxa" w:w="3408"/>
          </w:tcPr>
          <w:p>
            <w:r>
              <w:t>Get current profile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/v1/goals</w:t>
            </w:r>
          </w:p>
        </w:tc>
        <w:tc>
          <w:tcPr>
            <w:tcW w:type="dxa" w:w="3408"/>
          </w:tcPr>
          <w:p>
            <w:r>
              <w:t>Create career goal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/v1/opportunities</w:t>
            </w:r>
          </w:p>
        </w:tc>
        <w:tc>
          <w:tcPr>
            <w:tcW w:type="dxa" w:w="3408"/>
          </w:tcPr>
          <w:p>
            <w:r>
              <w:t>Filtered/paginated opportunities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/v1/opportunities/{id}</w:t>
            </w:r>
          </w:p>
        </w:tc>
        <w:tc>
          <w:tcPr>
            <w:tcW w:type="dxa" w:w="3408"/>
          </w:tcPr>
          <w:p>
            <w:r>
              <w:t>Opportunity detail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/v1/opportunities/{id}/save</w:t>
            </w:r>
          </w:p>
        </w:tc>
        <w:tc>
          <w:tcPr>
            <w:tcW w:type="dxa" w:w="3408"/>
          </w:tcPr>
          <w:p>
            <w:r>
              <w:t>Save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/v1/opportunities/{id}/dismiss</w:t>
            </w:r>
          </w:p>
        </w:tc>
        <w:tc>
          <w:tcPr>
            <w:tcW w:type="dxa" w:w="3408"/>
          </w:tcPr>
          <w:p>
            <w:r>
              <w:t>Dismiss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/v1/matching/jobs</w:t>
            </w:r>
          </w:p>
        </w:tc>
        <w:tc>
          <w:tcPr>
            <w:tcW w:type="dxa" w:w="3408"/>
          </w:tcPr>
          <w:p>
            <w:r>
              <w:t>Run/retrieve recommendations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/v1/resumes/import</w:t>
            </w:r>
          </w:p>
        </w:tc>
        <w:tc>
          <w:tcPr>
            <w:tcW w:type="dxa" w:w="3408"/>
          </w:tcPr>
          <w:p>
            <w:r>
              <w:t>Import PDF/DOCX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/v1/resumes</w:t>
            </w:r>
          </w:p>
        </w:tc>
        <w:tc>
          <w:tcPr>
            <w:tcW w:type="dxa" w:w="3408"/>
          </w:tcPr>
          <w:p>
            <w:r>
              <w:t>List versions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</w:t>
            </w:r>
          </w:p>
        </w:tc>
        <w:tc>
          <w:tcPr>
            <w:tcW w:type="dxa" w:w="3408"/>
          </w:tcPr>
          <w:p>
            <w:r>
              <w:t>Create master/version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/v1/resumes/{id}/tailor</w:t>
            </w:r>
          </w:p>
        </w:tc>
        <w:tc>
          <w:tcPr>
            <w:tcW w:type="dxa" w:w="3408"/>
          </w:tcPr>
          <w:p>
            <w:r>
              <w:t>Generate tailoring plan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/v1/resumes/{id}/changes/{change_id}/approve</w:t>
            </w:r>
          </w:p>
        </w:tc>
        <w:tc>
          <w:tcPr>
            <w:tcW w:type="dxa" w:w="3408"/>
          </w:tcPr>
          <w:p>
            <w:r>
              <w:t>Approve change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/v1/resumes/{id}/render/pdf</w:t>
            </w:r>
          </w:p>
        </w:tc>
        <w:tc>
          <w:tcPr>
            <w:tcW w:type="dxa" w:w="3408"/>
          </w:tcPr>
          <w:p>
            <w:r>
              <w:t>Render PDF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/v1/resumes/{id}/render/docx</w:t>
            </w:r>
          </w:p>
        </w:tc>
        <w:tc>
          <w:tcPr>
            <w:tcW w:type="dxa" w:w="3408"/>
          </w:tcPr>
          <w:p>
            <w:r>
              <w:t>Render DOCX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/v1/skills</w:t>
            </w:r>
          </w:p>
        </w:tc>
        <w:tc>
          <w:tcPr>
            <w:tcW w:type="dxa" w:w="3408"/>
          </w:tcPr>
          <w:p>
            <w:r>
              <w:t>Skill taxonomy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/v1/evidence</w:t>
            </w:r>
          </w:p>
        </w:tc>
        <w:tc>
          <w:tcPr>
            <w:tcW w:type="dxa" w:w="3408"/>
          </w:tcPr>
          <w:p>
            <w:r>
              <w:t>Evidence list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/v1/learning/recommendations</w:t>
            </w:r>
          </w:p>
        </w:tc>
        <w:tc>
          <w:tcPr>
            <w:tcW w:type="dxa" w:w="3408"/>
          </w:tcPr>
          <w:p>
            <w:r>
              <w:t>Generate roadmap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/v1/applications</w:t>
            </w:r>
          </w:p>
        </w:tc>
        <w:tc>
          <w:tcPr>
            <w:tcW w:type="dxa" w:w="3408"/>
          </w:tcPr>
          <w:p>
            <w:r>
              <w:t>Create application</w:t>
            </w:r>
          </w:p>
        </w:tc>
      </w:tr>
      <w:tr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/v1/applications/{id}</w:t>
            </w:r>
          </w:p>
        </w:tc>
        <w:tc>
          <w:tcPr>
            <w:tcW w:type="dxa" w:w="3408"/>
          </w:tcPr>
          <w:p>
            <w:r>
              <w:t>Update status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/v1/analytics/overview</w:t>
            </w:r>
          </w:p>
        </w:tc>
        <w:tc>
          <w:tcPr>
            <w:tcW w:type="dxa" w:w="3408"/>
          </w:tcPr>
          <w:p>
            <w:r>
              <w:t>Career/application analytics</w:t>
            </w:r>
          </w:p>
        </w:tc>
      </w:tr>
    </w:tbl>
    <w:p/>
    <w:p>
      <w:pPr>
        <w:pStyle w:val="Heading1"/>
      </w:pPr>
      <w:r>
        <w:t>5. Domain events</w:t>
      </w:r>
    </w:p>
    <w:p>
      <w:pPr>
        <w:pStyle w:val="ListBullet"/>
      </w:pPr>
      <w:r>
        <w:t>PROFILE_UPDATED</w:t>
      </w:r>
    </w:p>
    <w:p>
      <w:pPr>
        <w:pStyle w:val="ListBullet"/>
      </w:pPr>
      <w:r>
        <w:t>GOAL_CHANGED</w:t>
      </w:r>
    </w:p>
    <w:p>
      <w:pPr>
        <w:pStyle w:val="ListBullet"/>
      </w:pPr>
      <w:r>
        <w:t>OPPORTUNITY_INGESTED</w:t>
      </w:r>
    </w:p>
    <w:p>
      <w:pPr>
        <w:pStyle w:val="ListBullet"/>
      </w:pPr>
      <w:r>
        <w:t>OPPORTUNITY_VERIFIED</w:t>
      </w:r>
    </w:p>
    <w:p>
      <w:pPr>
        <w:pStyle w:val="ListBullet"/>
      </w:pPr>
      <w:r>
        <w:t>OPPORTUNITY_SAVED</w:t>
      </w:r>
    </w:p>
    <w:p>
      <w:pPr>
        <w:pStyle w:val="ListBullet"/>
      </w:pPr>
      <w:r>
        <w:t>OPPORTUNITY_DISMISSED</w:t>
      </w:r>
    </w:p>
    <w:p>
      <w:pPr>
        <w:pStyle w:val="ListBullet"/>
      </w:pPr>
      <w:r>
        <w:t>APPLICATION_CREATED</w:t>
      </w:r>
    </w:p>
    <w:p>
      <w:pPr>
        <w:pStyle w:val="ListBullet"/>
      </w:pPr>
      <w:r>
        <w:t>APPLICATION_STATUS_CHANGED</w:t>
      </w:r>
    </w:p>
    <w:p>
      <w:pPr>
        <w:pStyle w:val="ListBullet"/>
      </w:pPr>
      <w:r>
        <w:t>RESUME_VERSION_CREATED</w:t>
      </w:r>
    </w:p>
    <w:p>
      <w:pPr>
        <w:pStyle w:val="ListBullet"/>
      </w:pPr>
      <w:r>
        <w:t>TAILORING_PLAN_GENERATED</w:t>
      </w:r>
    </w:p>
    <w:p>
      <w:pPr>
        <w:pStyle w:val="ListBullet"/>
      </w:pPr>
      <w:r>
        <w:t>RESUME_CHANGE_APPROVED</w:t>
      </w:r>
    </w:p>
    <w:p>
      <w:pPr>
        <w:pStyle w:val="ListBullet"/>
      </w:pPr>
      <w:r>
        <w:t>EVIDENCE_ADDED</w:t>
      </w:r>
    </w:p>
    <w:p>
      <w:pPr>
        <w:pStyle w:val="ListBullet"/>
      </w:pPr>
      <w:r>
        <w:t>LEARNING_ITEM_COMPLETED</w:t>
      </w:r>
    </w:p>
    <w:p>
      <w:pPr>
        <w:pStyle w:val="ListBullet"/>
      </w:pPr>
      <w:r>
        <w:t>INTERVIEW_SCHEDULED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